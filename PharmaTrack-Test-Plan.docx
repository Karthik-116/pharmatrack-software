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6BDB2" w14:textId="77777777" w:rsidR="00741F0C" w:rsidRDefault="00000000">
      <w:pPr>
        <w:pStyle w:val="Title"/>
      </w:pPr>
      <w:r>
        <w:t>TEST PLAN: PharmaTrack</w:t>
      </w:r>
    </w:p>
    <w:p w14:paraId="7EB82370" w14:textId="77777777" w:rsidR="00741F0C" w:rsidRDefault="00000000">
      <w:pPr>
        <w:pStyle w:val="Heading1"/>
      </w:pPr>
      <w:r>
        <w:t>1. Introduction</w:t>
      </w:r>
    </w:p>
    <w:p w14:paraId="79346E5A" w14:textId="77777777" w:rsidR="00741F0C" w:rsidRDefault="00000000">
      <w:r>
        <w:t>The Test Plan has been created to communicate the test approach to team members for the PharmaTrack project. It includes the objectives, scope, schedule, risks, and approach. This document will clearly identify what the test deliverables will be and what is deemed in and out of scope.</w:t>
      </w:r>
    </w:p>
    <w:p w14:paraId="6B7A7DD6" w14:textId="77777777" w:rsidR="00741F0C" w:rsidRDefault="00000000">
      <w:pPr>
        <w:pStyle w:val="Heading2"/>
      </w:pPr>
      <w:r>
        <w:t>1.1 Objectives</w:t>
      </w:r>
    </w:p>
    <w:p w14:paraId="553A606B" w14:textId="738C807B" w:rsidR="00741F0C" w:rsidRDefault="00000000">
      <w:proofErr w:type="spellStart"/>
      <w:r>
        <w:t>PharmaTrack</w:t>
      </w:r>
      <w:proofErr w:type="spellEnd"/>
      <w:r>
        <w:t xml:space="preserve"> is a QR-based anti-counterfeit supply chain management system. The system tracks pharmaceutical items (BOX and STRIP) from creation through the logistics chain to final consumption. This tool includes a backend built with FastAPI and a frontend built with React, using a SQLite database. The test team is responsible for testing the product, ensuring accurate tracking, counterfeit detection, and preventing impossible logistics jumps.</w:t>
      </w:r>
    </w:p>
    <w:p w14:paraId="064A2F1D" w14:textId="39B0A940" w:rsidR="00741F0C" w:rsidRDefault="00881D60" w:rsidP="00881D60">
      <w:pPr>
        <w:pStyle w:val="Heading2"/>
      </w:pPr>
      <w:r>
        <w:t xml:space="preserve"> </w:t>
      </w:r>
      <w:r w:rsidR="00000000">
        <w:t>2. Scope</w:t>
      </w:r>
    </w:p>
    <w:p w14:paraId="66FE3257" w14:textId="77777777" w:rsidR="00741F0C" w:rsidRDefault="00000000">
      <w:r>
        <w:t>The initial phase will include all 'must have' requirements. These must all be tested. At the end of Phase 1, a tester must be able to:</w:t>
      </w:r>
    </w:p>
    <w:p w14:paraId="40DE2665" w14:textId="77777777" w:rsidR="00741F0C" w:rsidRDefault="00000000">
      <w:pPr>
        <w:pStyle w:val="ListBullet"/>
      </w:pPr>
      <w:r>
        <w:t>Generate a new batch containing a BOX and multiple STRIPs, and generate corresponding QR codes.</w:t>
      </w:r>
    </w:p>
    <w:p w14:paraId="2573D506" w14:textId="77777777" w:rsidR="00741F0C" w:rsidRDefault="00000000">
      <w:pPr>
        <w:pStyle w:val="ListBullet"/>
      </w:pPr>
      <w:r>
        <w:t>Scan a BOX in transit, updating its location and cascading the status to all contained STRIPs.</w:t>
      </w:r>
    </w:p>
    <w:p w14:paraId="67C002F8" w14:textId="77777777" w:rsidR="00741F0C" w:rsidRDefault="00000000">
      <w:pPr>
        <w:pStyle w:val="ListBullet"/>
      </w:pPr>
      <w:r>
        <w:t>Verify a STRIP upon final delivery/consumption.</w:t>
      </w:r>
    </w:p>
    <w:p w14:paraId="4C3EE259" w14:textId="77777777" w:rsidR="00741F0C" w:rsidRDefault="00000000">
      <w:pPr>
        <w:pStyle w:val="ListBullet"/>
      </w:pPr>
      <w:r>
        <w:t>Verify that a counterfeit STRIP is appropriately flagged.</w:t>
      </w:r>
    </w:p>
    <w:p w14:paraId="237E4CA5" w14:textId="77777777" w:rsidR="00741F0C" w:rsidRDefault="00000000">
      <w:pPr>
        <w:pStyle w:val="ListBullet"/>
      </w:pPr>
      <w:r>
        <w:t>Verify that a consumed STRIP cannot be scanned again.</w:t>
      </w:r>
    </w:p>
    <w:p w14:paraId="3F4F2764" w14:textId="77777777" w:rsidR="00741F0C" w:rsidRDefault="00000000">
      <w:pPr>
        <w:pStyle w:val="ListBullet"/>
      </w:pPr>
      <w:r>
        <w:t>Verify that a STRIP cannot bypass the logistics chain (Impossible Jump).</w:t>
      </w:r>
    </w:p>
    <w:p w14:paraId="5AA6EBD0" w14:textId="77777777" w:rsidR="00741F0C" w:rsidRDefault="00000000">
      <w:r>
        <w:t>Load testing will not be considered part of this project since the initial user base size is known. Penetration testing is also not in scope for this phase.</w:t>
      </w:r>
    </w:p>
    <w:p w14:paraId="50B16526" w14:textId="77777777" w:rsidR="00741F0C" w:rsidRDefault="00000000">
      <w:pPr>
        <w:pStyle w:val="Heading1"/>
      </w:pPr>
      <w:r>
        <w:t>3. Assumptions / Risks</w:t>
      </w:r>
    </w:p>
    <w:p w14:paraId="408253CC" w14:textId="77777777" w:rsidR="00741F0C" w:rsidRDefault="00000000">
      <w:pPr>
        <w:pStyle w:val="Heading2"/>
      </w:pPr>
      <w:r>
        <w:t>3.1 Assumptions</w:t>
      </w:r>
    </w:p>
    <w:p w14:paraId="62D58FA6" w14:textId="77777777" w:rsidR="00741F0C" w:rsidRDefault="00000000">
      <w:r>
        <w:t>Delivery of the product is in a format that the test team can deploy and test locally. The necessary testing environments (Python, Node.js) are available.</w:t>
      </w:r>
    </w:p>
    <w:p w14:paraId="35F4CBA4" w14:textId="77777777" w:rsidR="00741F0C" w:rsidRDefault="00000000">
      <w:pPr>
        <w:pStyle w:val="Heading2"/>
      </w:pPr>
      <w:r>
        <w:t>3.2 Risks</w:t>
      </w:r>
    </w:p>
    <w:tbl>
      <w:tblPr>
        <w:tblStyle w:val="TableGrid"/>
        <w:tblW w:w="0" w:type="auto"/>
        <w:tblLook w:val="04A0" w:firstRow="1" w:lastRow="0" w:firstColumn="1" w:lastColumn="0" w:noHBand="0" w:noVBand="1"/>
      </w:tblPr>
      <w:tblGrid>
        <w:gridCol w:w="2160"/>
        <w:gridCol w:w="2160"/>
        <w:gridCol w:w="2160"/>
        <w:gridCol w:w="2160"/>
      </w:tblGrid>
      <w:tr w:rsidR="00741F0C" w14:paraId="2EC1CB2E" w14:textId="77777777">
        <w:tc>
          <w:tcPr>
            <w:tcW w:w="2160" w:type="dxa"/>
          </w:tcPr>
          <w:p w14:paraId="0B35217B" w14:textId="77777777" w:rsidR="00741F0C" w:rsidRDefault="00000000">
            <w:r>
              <w:t>#</w:t>
            </w:r>
          </w:p>
        </w:tc>
        <w:tc>
          <w:tcPr>
            <w:tcW w:w="2160" w:type="dxa"/>
          </w:tcPr>
          <w:p w14:paraId="1052296E" w14:textId="77777777" w:rsidR="00741F0C" w:rsidRDefault="00000000">
            <w:r>
              <w:t>Risk</w:t>
            </w:r>
          </w:p>
        </w:tc>
        <w:tc>
          <w:tcPr>
            <w:tcW w:w="2160" w:type="dxa"/>
          </w:tcPr>
          <w:p w14:paraId="3B0C07D9" w14:textId="77777777" w:rsidR="00741F0C" w:rsidRDefault="00000000">
            <w:r>
              <w:t>Impact</w:t>
            </w:r>
          </w:p>
        </w:tc>
        <w:tc>
          <w:tcPr>
            <w:tcW w:w="2160" w:type="dxa"/>
          </w:tcPr>
          <w:p w14:paraId="5795F416" w14:textId="77777777" w:rsidR="00741F0C" w:rsidRDefault="00000000">
            <w:r>
              <w:t>Mitigation Plan</w:t>
            </w:r>
          </w:p>
        </w:tc>
      </w:tr>
      <w:tr w:rsidR="00741F0C" w14:paraId="51F2EF83" w14:textId="77777777">
        <w:tc>
          <w:tcPr>
            <w:tcW w:w="2160" w:type="dxa"/>
          </w:tcPr>
          <w:p w14:paraId="5B9C7FB9" w14:textId="77777777" w:rsidR="00741F0C" w:rsidRDefault="00000000">
            <w:r>
              <w:t>1</w:t>
            </w:r>
          </w:p>
        </w:tc>
        <w:tc>
          <w:tcPr>
            <w:tcW w:w="2160" w:type="dxa"/>
          </w:tcPr>
          <w:p w14:paraId="1DDCB825" w14:textId="77777777" w:rsidR="00741F0C" w:rsidRDefault="00000000">
            <w:r>
              <w:t xml:space="preserve">Changes to the QR generation logic </w:t>
            </w:r>
            <w:r>
              <w:lastRenderedPageBreak/>
              <w:t>might invalidate previously printed/generated QR codes.</w:t>
            </w:r>
          </w:p>
        </w:tc>
        <w:tc>
          <w:tcPr>
            <w:tcW w:w="2160" w:type="dxa"/>
          </w:tcPr>
          <w:p w14:paraId="37913869" w14:textId="77777777" w:rsidR="00741F0C" w:rsidRDefault="00000000">
            <w:r>
              <w:lastRenderedPageBreak/>
              <w:t>High</w:t>
            </w:r>
          </w:p>
        </w:tc>
        <w:tc>
          <w:tcPr>
            <w:tcW w:w="2160" w:type="dxa"/>
          </w:tcPr>
          <w:p w14:paraId="592DED3C" w14:textId="77777777" w:rsidR="00741F0C" w:rsidRDefault="00000000">
            <w:r>
              <w:t xml:space="preserve">Maintain separate test batches for </w:t>
            </w:r>
            <w:r>
              <w:lastRenderedPageBreak/>
              <w:t>different iterations and avoid reusing QR codes across versions.</w:t>
            </w:r>
          </w:p>
        </w:tc>
      </w:tr>
      <w:tr w:rsidR="00741F0C" w14:paraId="34555818" w14:textId="77777777">
        <w:tc>
          <w:tcPr>
            <w:tcW w:w="2160" w:type="dxa"/>
          </w:tcPr>
          <w:p w14:paraId="6FDB50D3" w14:textId="77777777" w:rsidR="00741F0C" w:rsidRDefault="00000000">
            <w:r>
              <w:lastRenderedPageBreak/>
              <w:t>2</w:t>
            </w:r>
          </w:p>
        </w:tc>
        <w:tc>
          <w:tcPr>
            <w:tcW w:w="2160" w:type="dxa"/>
          </w:tcPr>
          <w:p w14:paraId="4BB89F7E" w14:textId="77777777" w:rsidR="00741F0C" w:rsidRDefault="00000000">
            <w:r>
              <w:t>FastAPI schema changes may break the React frontend.</w:t>
            </w:r>
          </w:p>
        </w:tc>
        <w:tc>
          <w:tcPr>
            <w:tcW w:w="2160" w:type="dxa"/>
          </w:tcPr>
          <w:p w14:paraId="04CB93E5" w14:textId="77777777" w:rsidR="00741F0C" w:rsidRDefault="00000000">
            <w:r>
              <w:t>High</w:t>
            </w:r>
          </w:p>
        </w:tc>
        <w:tc>
          <w:tcPr>
            <w:tcW w:w="2160" w:type="dxa"/>
          </w:tcPr>
          <w:p w14:paraId="10F579FB" w14:textId="77777777" w:rsidR="00741F0C" w:rsidRDefault="00000000">
            <w:r>
              <w:t>Automate API integration tests to catch schema mismatches early.</w:t>
            </w:r>
          </w:p>
        </w:tc>
      </w:tr>
    </w:tbl>
    <w:p w14:paraId="49215641" w14:textId="77777777" w:rsidR="00741F0C" w:rsidRDefault="00000000">
      <w:pPr>
        <w:pStyle w:val="Heading1"/>
      </w:pPr>
      <w:r>
        <w:t>4. Test Approach</w:t>
      </w:r>
    </w:p>
    <w:p w14:paraId="1EF6C4AC" w14:textId="77777777" w:rsidR="00741F0C" w:rsidRDefault="00000000">
      <w:r>
        <w:t>The project is using an agile approach. As features like Batch Generation, Transit Scanning, and Consumer Verification are delivered, they will be tested sequentially. Exploratory testing will involve attempting to bypass the expected scan flow (e.g., verifying an unscanned transit item) to validate the security rules.</w:t>
      </w:r>
    </w:p>
    <w:p w14:paraId="7BE3B1C7" w14:textId="77777777" w:rsidR="00741F0C" w:rsidRDefault="00000000">
      <w:pPr>
        <w:pStyle w:val="Heading2"/>
      </w:pPr>
      <w:r>
        <w:t>4.1 Test Automation</w:t>
      </w:r>
    </w:p>
    <w:p w14:paraId="69282171" w14:textId="77777777" w:rsidR="00741F0C" w:rsidRDefault="00000000">
      <w:r>
        <w:t>Automated unit tests will be created for the backend models and endpoints using pytest. Functional UI tests may be performed manually via the React frontend using the device camera for QR scanning.</w:t>
      </w:r>
    </w:p>
    <w:p w14:paraId="4397D985" w14:textId="77777777" w:rsidR="00741F0C" w:rsidRDefault="00000000">
      <w:pPr>
        <w:pStyle w:val="Heading1"/>
      </w:pPr>
      <w:r>
        <w:t>5. Test Environment</w:t>
      </w:r>
    </w:p>
    <w:p w14:paraId="3380AB9E" w14:textId="77777777" w:rsidR="00741F0C" w:rsidRDefault="00000000">
      <w:r>
        <w:t>Local development machines will serve as the test environment. Requirements include:</w:t>
      </w:r>
    </w:p>
    <w:p w14:paraId="6A44A03E" w14:textId="77777777" w:rsidR="00741F0C" w:rsidRDefault="00000000">
      <w:pPr>
        <w:pStyle w:val="ListBullet"/>
      </w:pPr>
      <w:r>
        <w:t>Python 3.8+ with FastAPI and SQLAlchemy</w:t>
      </w:r>
    </w:p>
    <w:p w14:paraId="65C44E2D" w14:textId="77777777" w:rsidR="00741F0C" w:rsidRDefault="00000000">
      <w:pPr>
        <w:pStyle w:val="ListBullet"/>
      </w:pPr>
      <w:r>
        <w:t>Node.js with React and Vite</w:t>
      </w:r>
    </w:p>
    <w:p w14:paraId="36F80484" w14:textId="77777777" w:rsidR="00741F0C" w:rsidRDefault="00000000">
      <w:pPr>
        <w:pStyle w:val="ListBullet"/>
      </w:pPr>
      <w:r>
        <w:t>A webcam or mobile device for scanning QR codes via the frontend</w:t>
      </w:r>
    </w:p>
    <w:p w14:paraId="63D21292" w14:textId="77777777" w:rsidR="00741F0C" w:rsidRDefault="00000000">
      <w:pPr>
        <w:pStyle w:val="ListBullet"/>
      </w:pPr>
      <w:r>
        <w:t>SQLite database</w:t>
      </w:r>
    </w:p>
    <w:p w14:paraId="0D1F43FB" w14:textId="77777777" w:rsidR="00741F0C" w:rsidRDefault="00000000">
      <w:pPr>
        <w:pStyle w:val="Heading1"/>
      </w:pPr>
      <w:r>
        <w:t>6. Milestones / Deliverables</w:t>
      </w:r>
    </w:p>
    <w:p w14:paraId="037FBEF7" w14:textId="77777777" w:rsidR="00741F0C" w:rsidRDefault="00000000">
      <w:pPr>
        <w:pStyle w:val="Heading2"/>
      </w:pPr>
      <w:r>
        <w:t>6.1 Test Schedule</w:t>
      </w:r>
    </w:p>
    <w:tbl>
      <w:tblPr>
        <w:tblStyle w:val="TableGrid"/>
        <w:tblW w:w="0" w:type="auto"/>
        <w:tblLook w:val="04A0" w:firstRow="1" w:lastRow="0" w:firstColumn="1" w:lastColumn="0" w:noHBand="0" w:noVBand="1"/>
      </w:tblPr>
      <w:tblGrid>
        <w:gridCol w:w="2880"/>
        <w:gridCol w:w="2880"/>
        <w:gridCol w:w="2880"/>
      </w:tblGrid>
      <w:tr w:rsidR="00741F0C" w14:paraId="0706D26F" w14:textId="77777777">
        <w:tc>
          <w:tcPr>
            <w:tcW w:w="2880" w:type="dxa"/>
          </w:tcPr>
          <w:p w14:paraId="56CDC7D8" w14:textId="77777777" w:rsidR="00741F0C" w:rsidRDefault="00000000">
            <w:r>
              <w:t>Task Name</w:t>
            </w:r>
          </w:p>
        </w:tc>
        <w:tc>
          <w:tcPr>
            <w:tcW w:w="2880" w:type="dxa"/>
          </w:tcPr>
          <w:p w14:paraId="2F789990" w14:textId="77777777" w:rsidR="00741F0C" w:rsidRDefault="00000000">
            <w:r>
              <w:t>Effort</w:t>
            </w:r>
          </w:p>
        </w:tc>
        <w:tc>
          <w:tcPr>
            <w:tcW w:w="2880" w:type="dxa"/>
          </w:tcPr>
          <w:p w14:paraId="40A7F8F6" w14:textId="77777777" w:rsidR="00741F0C" w:rsidRDefault="00000000">
            <w:r>
              <w:t>Comments</w:t>
            </w:r>
          </w:p>
        </w:tc>
      </w:tr>
      <w:tr w:rsidR="00741F0C" w14:paraId="3065F8D6" w14:textId="77777777">
        <w:tc>
          <w:tcPr>
            <w:tcW w:w="2880" w:type="dxa"/>
          </w:tcPr>
          <w:p w14:paraId="2BC3905E" w14:textId="77777777" w:rsidR="00741F0C" w:rsidRDefault="00000000">
            <w:r>
              <w:t>Review API Specifications</w:t>
            </w:r>
          </w:p>
        </w:tc>
        <w:tc>
          <w:tcPr>
            <w:tcW w:w="2880" w:type="dxa"/>
          </w:tcPr>
          <w:p w14:paraId="088627CA" w14:textId="77777777" w:rsidR="00741F0C" w:rsidRDefault="00000000">
            <w:r>
              <w:t>1 d</w:t>
            </w:r>
          </w:p>
        </w:tc>
        <w:tc>
          <w:tcPr>
            <w:tcW w:w="2880" w:type="dxa"/>
          </w:tcPr>
          <w:p w14:paraId="1DB1285B" w14:textId="77777777" w:rsidR="00741F0C" w:rsidRDefault="00000000">
            <w:r>
              <w:t>Understand endpoints</w:t>
            </w:r>
          </w:p>
        </w:tc>
      </w:tr>
      <w:tr w:rsidR="00741F0C" w14:paraId="242F6624" w14:textId="77777777">
        <w:tc>
          <w:tcPr>
            <w:tcW w:w="2880" w:type="dxa"/>
          </w:tcPr>
          <w:p w14:paraId="5307F20C" w14:textId="77777777" w:rsidR="00741F0C" w:rsidRDefault="00000000">
            <w:r>
              <w:t>Create unit tests for models</w:t>
            </w:r>
          </w:p>
        </w:tc>
        <w:tc>
          <w:tcPr>
            <w:tcW w:w="2880" w:type="dxa"/>
          </w:tcPr>
          <w:p w14:paraId="72DD9B0F" w14:textId="77777777" w:rsidR="00741F0C" w:rsidRDefault="00000000">
            <w:r>
              <w:t>2 d</w:t>
            </w:r>
          </w:p>
        </w:tc>
        <w:tc>
          <w:tcPr>
            <w:tcW w:w="2880" w:type="dxa"/>
          </w:tcPr>
          <w:p w14:paraId="3A929373" w14:textId="77777777" w:rsidR="00741F0C" w:rsidRDefault="00000000">
            <w:r>
              <w:t>Whitebox testing models.py</w:t>
            </w:r>
          </w:p>
        </w:tc>
      </w:tr>
      <w:tr w:rsidR="00741F0C" w14:paraId="34803AFE" w14:textId="77777777">
        <w:tc>
          <w:tcPr>
            <w:tcW w:w="2880" w:type="dxa"/>
          </w:tcPr>
          <w:p w14:paraId="496E31DE" w14:textId="77777777" w:rsidR="00741F0C" w:rsidRDefault="00000000">
            <w:r>
              <w:t>Functional Testing - API</w:t>
            </w:r>
          </w:p>
        </w:tc>
        <w:tc>
          <w:tcPr>
            <w:tcW w:w="2880" w:type="dxa"/>
          </w:tcPr>
          <w:p w14:paraId="237BF3BB" w14:textId="77777777" w:rsidR="00741F0C" w:rsidRDefault="00000000">
            <w:r>
              <w:t>2 d</w:t>
            </w:r>
          </w:p>
        </w:tc>
        <w:tc>
          <w:tcPr>
            <w:tcW w:w="2880" w:type="dxa"/>
          </w:tcPr>
          <w:p w14:paraId="65421DDB" w14:textId="77777777" w:rsidR="00741F0C" w:rsidRDefault="00000000">
            <w:r>
              <w:t>Postman / Swagger tests</w:t>
            </w:r>
          </w:p>
        </w:tc>
      </w:tr>
      <w:tr w:rsidR="00741F0C" w14:paraId="291E2872" w14:textId="77777777">
        <w:tc>
          <w:tcPr>
            <w:tcW w:w="2880" w:type="dxa"/>
          </w:tcPr>
          <w:p w14:paraId="3663F359" w14:textId="77777777" w:rsidR="00741F0C" w:rsidRDefault="00000000">
            <w:r>
              <w:t>Functional Testing - UI</w:t>
            </w:r>
          </w:p>
        </w:tc>
        <w:tc>
          <w:tcPr>
            <w:tcW w:w="2880" w:type="dxa"/>
          </w:tcPr>
          <w:p w14:paraId="337B6557" w14:textId="77777777" w:rsidR="00741F0C" w:rsidRDefault="00000000">
            <w:r>
              <w:t>2 d</w:t>
            </w:r>
          </w:p>
        </w:tc>
        <w:tc>
          <w:tcPr>
            <w:tcW w:w="2880" w:type="dxa"/>
          </w:tcPr>
          <w:p w14:paraId="1FEB8370" w14:textId="77777777" w:rsidR="00741F0C" w:rsidRDefault="00000000">
            <w:r>
              <w:t>Scan QRs with camera</w:t>
            </w:r>
          </w:p>
        </w:tc>
      </w:tr>
      <w:tr w:rsidR="00741F0C" w14:paraId="1046C6C9" w14:textId="77777777">
        <w:tc>
          <w:tcPr>
            <w:tcW w:w="2880" w:type="dxa"/>
          </w:tcPr>
          <w:p w14:paraId="05025F34" w14:textId="77777777" w:rsidR="00741F0C" w:rsidRDefault="00000000">
            <w:r>
              <w:t>System Testing</w:t>
            </w:r>
          </w:p>
        </w:tc>
        <w:tc>
          <w:tcPr>
            <w:tcW w:w="2880" w:type="dxa"/>
          </w:tcPr>
          <w:p w14:paraId="470B13CC" w14:textId="77777777" w:rsidR="00741F0C" w:rsidRDefault="00000000">
            <w:r>
              <w:t>1 d</w:t>
            </w:r>
          </w:p>
        </w:tc>
        <w:tc>
          <w:tcPr>
            <w:tcW w:w="2880" w:type="dxa"/>
          </w:tcPr>
          <w:p w14:paraId="0F036502" w14:textId="77777777" w:rsidR="00741F0C" w:rsidRDefault="00000000">
            <w:r>
              <w:t>Full end-to-end flow</w:t>
            </w:r>
          </w:p>
        </w:tc>
      </w:tr>
    </w:tbl>
    <w:p w14:paraId="0644C452" w14:textId="77777777" w:rsidR="00741F0C" w:rsidRDefault="00000000">
      <w:pPr>
        <w:pStyle w:val="Heading2"/>
      </w:pPr>
      <w:r>
        <w:t>6.2 Deliverables</w:t>
      </w:r>
    </w:p>
    <w:tbl>
      <w:tblPr>
        <w:tblStyle w:val="TableGrid"/>
        <w:tblW w:w="0" w:type="auto"/>
        <w:tblLook w:val="04A0" w:firstRow="1" w:lastRow="0" w:firstColumn="1" w:lastColumn="0" w:noHBand="0" w:noVBand="1"/>
      </w:tblPr>
      <w:tblGrid>
        <w:gridCol w:w="4320"/>
        <w:gridCol w:w="4320"/>
      </w:tblGrid>
      <w:tr w:rsidR="00741F0C" w14:paraId="70C9306B" w14:textId="77777777">
        <w:tc>
          <w:tcPr>
            <w:tcW w:w="4320" w:type="dxa"/>
          </w:tcPr>
          <w:p w14:paraId="172C3337" w14:textId="77777777" w:rsidR="00741F0C" w:rsidRDefault="00000000">
            <w:r>
              <w:t>Deliverable</w:t>
            </w:r>
          </w:p>
        </w:tc>
        <w:tc>
          <w:tcPr>
            <w:tcW w:w="4320" w:type="dxa"/>
          </w:tcPr>
          <w:p w14:paraId="15B58C04" w14:textId="77777777" w:rsidR="00741F0C" w:rsidRDefault="00000000">
            <w:r>
              <w:t>For</w:t>
            </w:r>
          </w:p>
        </w:tc>
      </w:tr>
      <w:tr w:rsidR="00741F0C" w14:paraId="60140C57" w14:textId="77777777">
        <w:tc>
          <w:tcPr>
            <w:tcW w:w="4320" w:type="dxa"/>
          </w:tcPr>
          <w:p w14:paraId="71537733" w14:textId="77777777" w:rsidR="00741F0C" w:rsidRDefault="00000000">
            <w:r>
              <w:t>Test Plan</w:t>
            </w:r>
          </w:p>
        </w:tc>
        <w:tc>
          <w:tcPr>
            <w:tcW w:w="4320" w:type="dxa"/>
          </w:tcPr>
          <w:p w14:paraId="2A10C2F5" w14:textId="77777777" w:rsidR="00741F0C" w:rsidRDefault="00000000">
            <w:r>
              <w:t>Project Manager, Test Team</w:t>
            </w:r>
          </w:p>
        </w:tc>
      </w:tr>
      <w:tr w:rsidR="00741F0C" w14:paraId="310875F3" w14:textId="77777777">
        <w:tc>
          <w:tcPr>
            <w:tcW w:w="4320" w:type="dxa"/>
          </w:tcPr>
          <w:p w14:paraId="7C2A4F8D" w14:textId="77777777" w:rsidR="00741F0C" w:rsidRDefault="00000000">
            <w:r>
              <w:t>Unit Test Suite</w:t>
            </w:r>
          </w:p>
        </w:tc>
        <w:tc>
          <w:tcPr>
            <w:tcW w:w="4320" w:type="dxa"/>
          </w:tcPr>
          <w:p w14:paraId="7E3ACE47" w14:textId="77777777" w:rsidR="00741F0C" w:rsidRDefault="00000000">
            <w:r>
              <w:t>Development Team</w:t>
            </w:r>
          </w:p>
        </w:tc>
      </w:tr>
      <w:tr w:rsidR="00741F0C" w14:paraId="28015486" w14:textId="77777777">
        <w:tc>
          <w:tcPr>
            <w:tcW w:w="4320" w:type="dxa"/>
          </w:tcPr>
          <w:p w14:paraId="2CA1C45E" w14:textId="77777777" w:rsidR="00741F0C" w:rsidRDefault="00000000">
            <w:r>
              <w:t>Test Results Report</w:t>
            </w:r>
          </w:p>
        </w:tc>
        <w:tc>
          <w:tcPr>
            <w:tcW w:w="4320" w:type="dxa"/>
          </w:tcPr>
          <w:p w14:paraId="54F722DD" w14:textId="77777777" w:rsidR="00741F0C" w:rsidRDefault="00000000">
            <w:r>
              <w:t>Project Manager</w:t>
            </w:r>
          </w:p>
        </w:tc>
      </w:tr>
    </w:tbl>
    <w:p w14:paraId="56146328" w14:textId="77777777" w:rsidR="0006769D" w:rsidRDefault="0006769D"/>
    <w:sectPr w:rsidR="000676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73ED86E"/>
    <w:lvl w:ilvl="0">
      <w:start w:val="1"/>
      <w:numFmt w:val="bullet"/>
      <w:pStyle w:val="ListBullet"/>
      <w:lvlText w:val=""/>
      <w:lvlJc w:val="left"/>
      <w:pPr>
        <w:tabs>
          <w:tab w:val="num" w:pos="360"/>
        </w:tabs>
        <w:ind w:left="360" w:hanging="360"/>
      </w:pPr>
      <w:rPr>
        <w:rFonts w:ascii="Symbol" w:hAnsi="Symbol" w:hint="default"/>
      </w:rPr>
    </w:lvl>
  </w:abstractNum>
  <w:num w:numId="1" w16cid:durableId="501042139">
    <w:abstractNumId w:val="8"/>
  </w:num>
  <w:num w:numId="2" w16cid:durableId="1981229160">
    <w:abstractNumId w:val="6"/>
  </w:num>
  <w:num w:numId="3" w16cid:durableId="430203118">
    <w:abstractNumId w:val="5"/>
  </w:num>
  <w:num w:numId="4" w16cid:durableId="114494856">
    <w:abstractNumId w:val="4"/>
  </w:num>
  <w:num w:numId="5" w16cid:durableId="2104177470">
    <w:abstractNumId w:val="7"/>
  </w:num>
  <w:num w:numId="6" w16cid:durableId="1356229515">
    <w:abstractNumId w:val="3"/>
  </w:num>
  <w:num w:numId="7" w16cid:durableId="56783489">
    <w:abstractNumId w:val="2"/>
  </w:num>
  <w:num w:numId="8" w16cid:durableId="1381634977">
    <w:abstractNumId w:val="1"/>
  </w:num>
  <w:num w:numId="9" w16cid:durableId="39632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69D"/>
    <w:rsid w:val="000C1B33"/>
    <w:rsid w:val="0015074B"/>
    <w:rsid w:val="002679CB"/>
    <w:rsid w:val="0029639D"/>
    <w:rsid w:val="00326F90"/>
    <w:rsid w:val="00741F0C"/>
    <w:rsid w:val="00881D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CD9A2"/>
  <w14:defaultImageDpi w14:val="300"/>
  <w15:docId w15:val="{B6C04A63-3B9E-4857-AB3C-FE8AE87BD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 KARTHIK</cp:lastModifiedBy>
  <cp:revision>2</cp:revision>
  <dcterms:created xsi:type="dcterms:W3CDTF">2013-12-23T23:15:00Z</dcterms:created>
  <dcterms:modified xsi:type="dcterms:W3CDTF">2026-05-08T06:26:00Z</dcterms:modified>
  <cp:category/>
</cp:coreProperties>
</file>